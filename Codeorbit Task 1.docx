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5F8" w:rsidRDefault="0052018C">
      <w:pPr>
        <w:jc w:val="center"/>
      </w:pPr>
      <w:r>
        <w:rPr>
          <w:b/>
          <w:color w:val="1F4E79"/>
          <w:sz w:val="42"/>
        </w:rPr>
        <w:t xml:space="preserve">CODEORBIT TECH </w:t>
      </w:r>
      <w:bookmarkStart w:id="0" w:name="_GoBack"/>
      <w:bookmarkEnd w:id="0"/>
      <w:r w:rsidR="00ED5C4E">
        <w:rPr>
          <w:b/>
          <w:color w:val="1F4E79"/>
          <w:sz w:val="42"/>
        </w:rPr>
        <w:t xml:space="preserve"> INTERNSHIP PROGRAM</w:t>
      </w:r>
    </w:p>
    <w:p w:rsidR="002835F8" w:rsidRDefault="00ED5C4E">
      <w:pPr>
        <w:jc w:val="center"/>
      </w:pPr>
      <w:r>
        <w:rPr>
          <w:b/>
          <w:sz w:val="34"/>
        </w:rPr>
        <w:t>DATA ANALYST INTERNSHIP</w:t>
      </w:r>
    </w:p>
    <w:p w:rsidR="002835F8" w:rsidRDefault="00ED5C4E">
      <w:pPr>
        <w:jc w:val="center"/>
      </w:pPr>
      <w:r>
        <w:rPr>
          <w:b/>
          <w:color w:val="1F4E79"/>
          <w:sz w:val="36"/>
        </w:rPr>
        <w:t>TASK 1 — DATA CLEANING IN EXCEL / PYTHON</w:t>
      </w:r>
    </w:p>
    <w:p w:rsidR="002835F8" w:rsidRDefault="00ED5C4E">
      <w:pPr>
        <w:jc w:val="center"/>
      </w:pPr>
      <w:r>
        <w:rPr>
          <w:b/>
        </w:rPr>
        <w:t xml:space="preserve">Submitted by: </w:t>
      </w:r>
      <w:r>
        <w:t>SHAIK MEHANAZ</w:t>
      </w:r>
    </w:p>
    <w:p w:rsidR="002835F8" w:rsidRDefault="00ED5C4E">
      <w:pPr>
        <w:pStyle w:val="Heading1"/>
      </w:pPr>
      <w:r>
        <w:t>1. TASK DESCRIPTION</w:t>
      </w:r>
    </w:p>
    <w:p w:rsidR="002835F8" w:rsidRDefault="00ED5C4E">
      <w:r>
        <w:t xml:space="preserve">Take a sample dataset and clean it by handling missing values, duplicates, and formatting issues. Use </w:t>
      </w:r>
      <w:r>
        <w:t>Excel or Python (Pandas), document each cleaning step, and present the cleaned dataset in a clear, organized format.</w:t>
      </w:r>
    </w:p>
    <w:p w:rsidR="002835F8" w:rsidRDefault="00ED5C4E">
      <w:pPr>
        <w:pStyle w:val="Heading1"/>
      </w:pPr>
      <w:r>
        <w:t>2. OBJECTIVE</w:t>
      </w:r>
    </w:p>
    <w:p w:rsidR="002835F8" w:rsidRDefault="00ED5C4E">
      <w:r>
        <w:t>The objective was to improve the quality and consistency of a sales and product dataset so it can be used more reliably for an</w:t>
      </w:r>
      <w:r>
        <w:t>alysis and visualization.</w:t>
      </w:r>
    </w:p>
    <w:p w:rsidR="002835F8" w:rsidRDefault="00ED5C4E">
      <w:pPr>
        <w:pStyle w:val="Heading1"/>
      </w:pPr>
      <w:r>
        <w:t>3. DATASET DESCRIPTION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835F8" w:rsidTr="00283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Dataset name</w:t>
            </w:r>
          </w:p>
        </w:tc>
        <w:tc>
          <w:tcPr>
            <w:tcW w:w="5040" w:type="dxa"/>
          </w:tcPr>
          <w:p w:rsidR="002835F8" w:rsidRDefault="00ED5C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Sales and Product Dataset</w:t>
            </w:r>
          </w:p>
        </w:tc>
      </w:tr>
      <w:tr w:rsidR="002835F8" w:rsidTr="00283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Initial size</w:t>
            </w:r>
          </w:p>
        </w:tc>
        <w:tc>
          <w:tcPr>
            <w:tcW w:w="5040" w:type="dxa"/>
          </w:tcPr>
          <w:p w:rsidR="002835F8" w:rsidRDefault="00ED5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 rows and 10 columns</w:t>
            </w:r>
          </w:p>
        </w:tc>
      </w:tr>
      <w:tr w:rsidR="002835F8" w:rsidTr="002835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Record meaning</w:t>
            </w:r>
          </w:p>
        </w:tc>
        <w:tc>
          <w:tcPr>
            <w:tcW w:w="5040" w:type="dxa"/>
          </w:tcPr>
          <w:p w:rsidR="002835F8" w:rsidRDefault="00ED5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Each row represents a sales record</w:t>
            </w:r>
          </w:p>
        </w:tc>
      </w:tr>
      <w:tr w:rsidR="002835F8" w:rsidTr="00283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Sale_ID</w:t>
            </w:r>
          </w:p>
        </w:tc>
        <w:tc>
          <w:tcPr>
            <w:tcW w:w="5040" w:type="dxa"/>
          </w:tcPr>
          <w:p w:rsidR="002835F8" w:rsidRDefault="00ED5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Identifier for a sale</w:t>
            </w:r>
          </w:p>
        </w:tc>
      </w:tr>
      <w:tr w:rsidR="002835F8" w:rsidTr="002835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Order_Date</w:t>
            </w:r>
          </w:p>
        </w:tc>
        <w:tc>
          <w:tcPr>
            <w:tcW w:w="5040" w:type="dxa"/>
          </w:tcPr>
          <w:p w:rsidR="002835F8" w:rsidRDefault="00ED5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on which the order was placed</w:t>
            </w:r>
          </w:p>
        </w:tc>
      </w:tr>
      <w:tr w:rsidR="002835F8" w:rsidTr="00283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Product_ID / Product_Name</w:t>
            </w:r>
          </w:p>
        </w:tc>
        <w:tc>
          <w:tcPr>
            <w:tcW w:w="5040" w:type="dxa"/>
          </w:tcPr>
          <w:p w:rsidR="002835F8" w:rsidRDefault="00ED5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identifier and product name</w:t>
            </w:r>
          </w:p>
        </w:tc>
      </w:tr>
      <w:tr w:rsidR="002835F8" w:rsidTr="002835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Category</w:t>
            </w:r>
          </w:p>
        </w:tc>
        <w:tc>
          <w:tcPr>
            <w:tcW w:w="5040" w:type="dxa"/>
          </w:tcPr>
          <w:p w:rsidR="002835F8" w:rsidRDefault="00ED5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category</w:t>
            </w:r>
          </w:p>
        </w:tc>
      </w:tr>
      <w:tr w:rsidR="002835F8" w:rsidTr="00283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Quantity</w:t>
            </w:r>
          </w:p>
        </w:tc>
        <w:tc>
          <w:tcPr>
            <w:tcW w:w="5040" w:type="dxa"/>
          </w:tcPr>
          <w:p w:rsidR="002835F8" w:rsidRDefault="00ED5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units sold</w:t>
            </w:r>
          </w:p>
        </w:tc>
      </w:tr>
      <w:tr w:rsidR="002835F8" w:rsidTr="002835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Unit_Price_INR</w:t>
            </w:r>
          </w:p>
        </w:tc>
        <w:tc>
          <w:tcPr>
            <w:tcW w:w="5040" w:type="dxa"/>
          </w:tcPr>
          <w:p w:rsidR="002835F8" w:rsidRDefault="00ED5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Price per unit in Indian rupees</w:t>
            </w:r>
          </w:p>
        </w:tc>
      </w:tr>
      <w:tr w:rsidR="002835F8" w:rsidTr="00283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Sales_Amount_INR</w:t>
            </w:r>
          </w:p>
        </w:tc>
        <w:tc>
          <w:tcPr>
            <w:tcW w:w="5040" w:type="dxa"/>
          </w:tcPr>
          <w:p w:rsidR="002835F8" w:rsidRDefault="00ED5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amount for the record</w:t>
            </w:r>
          </w:p>
        </w:tc>
      </w:tr>
      <w:tr w:rsidR="002835F8" w:rsidTr="002835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City</w:t>
            </w:r>
          </w:p>
        </w:tc>
        <w:tc>
          <w:tcPr>
            <w:tcW w:w="5040" w:type="dxa"/>
          </w:tcPr>
          <w:p w:rsidR="002835F8" w:rsidRDefault="00ED5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City associated with the sale</w:t>
            </w:r>
          </w:p>
        </w:tc>
      </w:tr>
      <w:tr w:rsidR="002835F8" w:rsidTr="00283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Sales</w:t>
            </w:r>
            <w:r>
              <w:t>_Channel</w:t>
            </w:r>
          </w:p>
        </w:tc>
        <w:tc>
          <w:tcPr>
            <w:tcW w:w="5040" w:type="dxa"/>
          </w:tcPr>
          <w:p w:rsidR="002835F8" w:rsidRDefault="00ED5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Channel through which the sale occurred</w:t>
            </w:r>
          </w:p>
        </w:tc>
      </w:tr>
      <w:tr w:rsidR="002835F8" w:rsidTr="002835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Tools</w:t>
            </w:r>
          </w:p>
        </w:tc>
        <w:tc>
          <w:tcPr>
            <w:tcW w:w="5040" w:type="dxa"/>
          </w:tcPr>
          <w:p w:rsidR="002835F8" w:rsidRDefault="00ED5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Python, Pandas, Google Colab, Microsoft Excel</w:t>
            </w:r>
          </w:p>
        </w:tc>
      </w:tr>
    </w:tbl>
    <w:p w:rsidR="002835F8" w:rsidRDefault="00ED5C4E">
      <w:pPr>
        <w:pStyle w:val="Heading1"/>
      </w:pPr>
      <w:r>
        <w:lastRenderedPageBreak/>
        <w:t>4. TOOLS AND TECHNOLOGIES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835F8" w:rsidTr="00283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Tool</w:t>
            </w:r>
          </w:p>
        </w:tc>
        <w:tc>
          <w:tcPr>
            <w:tcW w:w="5040" w:type="dxa"/>
          </w:tcPr>
          <w:p w:rsidR="002835F8" w:rsidRDefault="00ED5C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35F8" w:rsidTr="00283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Python</w:t>
            </w:r>
          </w:p>
        </w:tc>
        <w:tc>
          <w:tcPr>
            <w:tcW w:w="5040" w:type="dxa"/>
          </w:tcPr>
          <w:p w:rsidR="002835F8" w:rsidRDefault="00ED5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Programming language used for data cleaning</w:t>
            </w:r>
          </w:p>
        </w:tc>
      </w:tr>
      <w:tr w:rsidR="002835F8" w:rsidTr="00283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Pandas</w:t>
            </w:r>
          </w:p>
        </w:tc>
        <w:tc>
          <w:tcPr>
            <w:tcW w:w="5040" w:type="dxa"/>
          </w:tcPr>
          <w:p w:rsidR="002835F8" w:rsidRDefault="00ED5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manipulation and cleaning</w:t>
            </w:r>
          </w:p>
        </w:tc>
      </w:tr>
      <w:tr w:rsidR="002835F8" w:rsidTr="00283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Google Colab</w:t>
            </w:r>
          </w:p>
        </w:tc>
        <w:tc>
          <w:tcPr>
            <w:tcW w:w="5040" w:type="dxa"/>
          </w:tcPr>
          <w:p w:rsidR="002835F8" w:rsidRDefault="00ED5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Environment used to run Python code</w:t>
            </w:r>
          </w:p>
        </w:tc>
      </w:tr>
      <w:tr w:rsidR="002835F8" w:rsidTr="00283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Microsoft Excel</w:t>
            </w:r>
          </w:p>
        </w:tc>
        <w:tc>
          <w:tcPr>
            <w:tcW w:w="5040" w:type="dxa"/>
          </w:tcPr>
          <w:p w:rsidR="002835F8" w:rsidRDefault="00ED5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Original and final dataset format</w:t>
            </w:r>
          </w:p>
        </w:tc>
      </w:tr>
    </w:tbl>
    <w:p w:rsidR="002835F8" w:rsidRDefault="00ED5C4E">
      <w:pPr>
        <w:pStyle w:val="Heading1"/>
      </w:pPr>
      <w:r>
        <w:t>5. STEP-BY-STEP CLEANING PROCESS</w:t>
      </w:r>
    </w:p>
    <w:p w:rsidR="002835F8" w:rsidRDefault="00ED5C4E">
      <w:pPr>
        <w:pStyle w:val="Heading2"/>
      </w:pPr>
      <w:r>
        <w:t>Step 1: Import Pandas and load the file</w:t>
      </w:r>
    </w:p>
    <w:p w:rsidR="002835F8" w:rsidRDefault="00ED5C4E">
      <w:r>
        <w:rPr>
          <w:b/>
        </w:rPr>
        <w:t xml:space="preserve">What I did: </w:t>
      </w:r>
      <w:r>
        <w:t xml:space="preserve">I loaded the Excel workbook and selected the worksheet containing the raw sales </w:t>
      </w:r>
      <w:r>
        <w:t>records.</w:t>
      </w:r>
    </w:p>
    <w:p w:rsidR="002835F8" w:rsidRDefault="00ED5C4E">
      <w:pPr>
        <w:shd w:val="clear" w:color="auto" w:fill="F1F3F5"/>
        <w:spacing w:after="160"/>
        <w:ind w:left="216"/>
      </w:pPr>
      <w:r>
        <w:rPr>
          <w:rFonts w:ascii="Consolas" w:hAnsi="Consolas"/>
          <w:sz w:val="21"/>
        </w:rPr>
        <w:t>import pandas as pd</w:t>
      </w:r>
      <w:r>
        <w:rPr>
          <w:rFonts w:ascii="Consolas" w:hAnsi="Consolas"/>
          <w:sz w:val="21"/>
        </w:rPr>
        <w:br/>
        <w:t>file_name = "CodeOrbitTech_Sales_Product_Dataset_500_Rows_10_Columns.xlsx"</w:t>
      </w:r>
      <w:r>
        <w:rPr>
          <w:rFonts w:ascii="Consolas" w:hAnsi="Consolas"/>
          <w:sz w:val="21"/>
        </w:rPr>
        <w:br/>
        <w:t>df = pd.read_excel(file_name, sheet_name="Raw Sales Data")</w:t>
      </w:r>
      <w:r>
        <w:rPr>
          <w:rFonts w:ascii="Consolas" w:hAnsi="Consolas"/>
          <w:sz w:val="21"/>
        </w:rPr>
        <w:br/>
        <w:t>cleaned_df = df.copy()</w:t>
      </w:r>
    </w:p>
    <w:p w:rsidR="002835F8" w:rsidRDefault="00ED5C4E">
      <w:r>
        <w:rPr>
          <w:b/>
        </w:rPr>
        <w:t xml:space="preserve">Output / observation: </w:t>
      </w:r>
      <w:r>
        <w:t xml:space="preserve">The raw worksheet is loaded into df. cleaned_df </w:t>
      </w:r>
      <w:r>
        <w:t>is a separate copy, preserving the original for comparison.</w:t>
      </w:r>
    </w:p>
    <w:p w:rsidR="002835F8" w:rsidRDefault="00ED5C4E">
      <w:r>
        <w:rPr>
          <w:b/>
        </w:rPr>
        <w:t xml:space="preserve">Why this step is needed: </w:t>
      </w:r>
      <w:r>
        <w:t>To prepare data for processing while preserving the original.</w:t>
      </w:r>
    </w:p>
    <w:p w:rsidR="002835F8" w:rsidRDefault="00ED5C4E">
      <w:pPr>
        <w:pStyle w:val="Heading2"/>
      </w:pPr>
      <w:r>
        <w:t>Step 2: Inspect data structure and quality</w:t>
      </w:r>
    </w:p>
    <w:p w:rsidR="002835F8" w:rsidRDefault="00ED5C4E">
      <w:r>
        <w:rPr>
          <w:b/>
        </w:rPr>
        <w:t xml:space="preserve">What I did: </w:t>
      </w:r>
      <w:r>
        <w:t>I checked column types, non-null counts, missing value</w:t>
      </w:r>
      <w:r>
        <w:t>s, and exact duplicate rows.</w:t>
      </w:r>
    </w:p>
    <w:p w:rsidR="002835F8" w:rsidRDefault="00ED5C4E">
      <w:pPr>
        <w:shd w:val="clear" w:color="auto" w:fill="F1F3F5"/>
        <w:spacing w:after="160"/>
        <w:ind w:left="216"/>
      </w:pPr>
      <w:r>
        <w:rPr>
          <w:rFonts w:ascii="Consolas" w:hAnsi="Consolas"/>
          <w:sz w:val="21"/>
        </w:rPr>
        <w:t>df.info()</w:t>
      </w:r>
      <w:r>
        <w:rPr>
          <w:rFonts w:ascii="Consolas" w:hAnsi="Consolas"/>
          <w:sz w:val="21"/>
        </w:rPr>
        <w:br/>
        <w:t>print(df.isnull().sum())</w:t>
      </w:r>
      <w:r>
        <w:rPr>
          <w:rFonts w:ascii="Consolas" w:hAnsi="Consolas"/>
          <w:sz w:val="21"/>
        </w:rPr>
        <w:br/>
        <w:t>print("Exact duplicate rows:", df.duplicated().sum())</w:t>
      </w:r>
    </w:p>
    <w:p w:rsidR="002835F8" w:rsidRDefault="00ED5C4E">
      <w:r>
        <w:rPr>
          <w:b/>
        </w:rPr>
        <w:t xml:space="preserve">Output / observation: </w:t>
      </w:r>
      <w:r>
        <w:t>df.info() shows rows, columns, data types, and non-null counts. isnull().sum() shows missing values by column. The d</w:t>
      </w:r>
      <w:r>
        <w:t>uplicate count is displayed by duplicated().sum().</w:t>
      </w:r>
    </w:p>
    <w:p w:rsidR="002835F8" w:rsidRDefault="00ED5C4E">
      <w:r>
        <w:rPr>
          <w:b/>
        </w:rPr>
        <w:t xml:space="preserve">Why this step is needed: </w:t>
      </w:r>
      <w:r>
        <w:t>To identify issues before cleaning.</w:t>
      </w:r>
    </w:p>
    <w:p w:rsidR="002835F8" w:rsidRDefault="00ED5C4E">
      <w:pPr>
        <w:pStyle w:val="Heading2"/>
      </w:pPr>
      <w:r>
        <w:t>Step 3: Remove extra spaces</w:t>
      </w:r>
    </w:p>
    <w:p w:rsidR="002835F8" w:rsidRDefault="00ED5C4E">
      <w:r>
        <w:rPr>
          <w:b/>
        </w:rPr>
        <w:t xml:space="preserve">What I did: </w:t>
      </w:r>
      <w:r>
        <w:t>I removed leading and trailing spaces from text columns.</w:t>
      </w:r>
    </w:p>
    <w:p w:rsidR="002835F8" w:rsidRDefault="00ED5C4E">
      <w:pPr>
        <w:shd w:val="clear" w:color="auto" w:fill="F1F3F5"/>
        <w:spacing w:after="160"/>
        <w:ind w:left="216"/>
      </w:pPr>
      <w:r>
        <w:rPr>
          <w:rFonts w:ascii="Consolas" w:hAnsi="Consolas"/>
          <w:sz w:val="21"/>
        </w:rPr>
        <w:t>text_columns = cleaned_df.select_dtypes(include</w:t>
      </w:r>
      <w:r>
        <w:rPr>
          <w:rFonts w:ascii="Consolas" w:hAnsi="Consolas"/>
          <w:sz w:val="21"/>
        </w:rPr>
        <w:t>="object").columns</w:t>
      </w:r>
      <w:r>
        <w:rPr>
          <w:rFonts w:ascii="Consolas" w:hAnsi="Consolas"/>
          <w:sz w:val="21"/>
        </w:rPr>
        <w:br/>
        <w:t>for col in text_columns:</w:t>
      </w:r>
      <w:r>
        <w:rPr>
          <w:rFonts w:ascii="Consolas" w:hAnsi="Consolas"/>
          <w:sz w:val="21"/>
        </w:rPr>
        <w:br/>
        <w:t xml:space="preserve">    cleaned_df[col] = cleaned_df[col].str.strip()</w:t>
      </w:r>
    </w:p>
    <w:p w:rsidR="002835F8" w:rsidRDefault="00ED5C4E">
      <w:r>
        <w:rPr>
          <w:b/>
        </w:rPr>
        <w:lastRenderedPageBreak/>
        <w:t xml:space="preserve">Output / observation: </w:t>
      </w:r>
      <w:r>
        <w:t>Unnecessary spaces are removed from text values; the row and column counts remain unchanged.</w:t>
      </w:r>
    </w:p>
    <w:p w:rsidR="002835F8" w:rsidRDefault="00ED5C4E">
      <w:r>
        <w:rPr>
          <w:b/>
        </w:rPr>
        <w:t xml:space="preserve">Why this step is needed: </w:t>
      </w:r>
      <w:r>
        <w:t xml:space="preserve">To avoid inconsistent </w:t>
      </w:r>
      <w:r>
        <w:t>values caused by extra spaces.</w:t>
      </w:r>
    </w:p>
    <w:p w:rsidR="002835F8" w:rsidRDefault="00ED5C4E">
      <w:pPr>
        <w:pStyle w:val="Heading2"/>
      </w:pPr>
      <w:r>
        <w:t>Step 4: Standardize text capitalization</w:t>
      </w:r>
    </w:p>
    <w:p w:rsidR="002835F8" w:rsidRDefault="00ED5C4E">
      <w:r>
        <w:rPr>
          <w:b/>
        </w:rPr>
        <w:t xml:space="preserve">What I did: </w:t>
      </w:r>
      <w:r>
        <w:t>I standardized Category and Sales_Channel using title case.</w:t>
      </w:r>
    </w:p>
    <w:p w:rsidR="002835F8" w:rsidRDefault="00ED5C4E">
      <w:pPr>
        <w:shd w:val="clear" w:color="auto" w:fill="F1F3F5"/>
        <w:spacing w:after="160"/>
        <w:ind w:left="216"/>
      </w:pPr>
      <w:r>
        <w:rPr>
          <w:rFonts w:ascii="Consolas" w:hAnsi="Consolas"/>
          <w:sz w:val="21"/>
        </w:rPr>
        <w:t>cleaned_df["Category"] = cleaned_df["Category"].str.title()</w:t>
      </w:r>
      <w:r>
        <w:rPr>
          <w:rFonts w:ascii="Consolas" w:hAnsi="Consolas"/>
          <w:sz w:val="21"/>
        </w:rPr>
        <w:br/>
        <w:t>cleaned_df["Sales_Channel"] = cleaned_df["Sales_Chann</w:t>
      </w:r>
      <w:r>
        <w:rPr>
          <w:rFonts w:ascii="Consolas" w:hAnsi="Consolas"/>
          <w:sz w:val="21"/>
        </w:rPr>
        <w:t>el"].str.title()</w:t>
      </w:r>
    </w:p>
    <w:p w:rsidR="002835F8" w:rsidRDefault="00ED5C4E">
      <w:r>
        <w:rPr>
          <w:b/>
        </w:rPr>
        <w:t xml:space="preserve">Output / observation: </w:t>
      </w:r>
      <w:r>
        <w:t>Text labels use consistent capitalization. For example, 'online' becomes 'Online'.</w:t>
      </w:r>
    </w:p>
    <w:p w:rsidR="002835F8" w:rsidRDefault="00ED5C4E">
      <w:r>
        <w:rPr>
          <w:b/>
        </w:rPr>
        <w:t xml:space="preserve">Why this step is needed: </w:t>
      </w:r>
      <w:r>
        <w:t>To support consistent grouping and filtering.</w:t>
      </w:r>
    </w:p>
    <w:p w:rsidR="002835F8" w:rsidRDefault="00ED5C4E">
      <w:pPr>
        <w:pStyle w:val="Heading2"/>
      </w:pPr>
      <w:r>
        <w:t>Step 5: Convert order dates</w:t>
      </w:r>
    </w:p>
    <w:p w:rsidR="002835F8" w:rsidRDefault="00ED5C4E">
      <w:r>
        <w:rPr>
          <w:b/>
        </w:rPr>
        <w:t xml:space="preserve">What I did: </w:t>
      </w:r>
      <w:r>
        <w:t xml:space="preserve">I converted mixed date </w:t>
      </w:r>
      <w:r>
        <w:t>representations into Pandas date values.</w:t>
      </w:r>
    </w:p>
    <w:p w:rsidR="002835F8" w:rsidRDefault="00ED5C4E">
      <w:pPr>
        <w:shd w:val="clear" w:color="auto" w:fill="F1F3F5"/>
        <w:spacing w:after="160"/>
        <w:ind w:left="216"/>
      </w:pPr>
      <w:r>
        <w:rPr>
          <w:rFonts w:ascii="Consolas" w:hAnsi="Consolas"/>
          <w:sz w:val="21"/>
        </w:rPr>
        <w:t>cleaned_df["Order_Date"] = pd.to_datetime(</w:t>
      </w:r>
      <w:r>
        <w:rPr>
          <w:rFonts w:ascii="Consolas" w:hAnsi="Consolas"/>
          <w:sz w:val="21"/>
        </w:rPr>
        <w:br/>
        <w:t xml:space="preserve">    cleaned_df["Order_Date"],</w:t>
      </w:r>
      <w:r>
        <w:rPr>
          <w:rFonts w:ascii="Consolas" w:hAnsi="Consolas"/>
          <w:sz w:val="21"/>
        </w:rPr>
        <w:br/>
        <w:t xml:space="preserve">    format="mixed",</w:t>
      </w:r>
      <w:r>
        <w:rPr>
          <w:rFonts w:ascii="Consolas" w:hAnsi="Consolas"/>
          <w:sz w:val="21"/>
        </w:rPr>
        <w:br/>
        <w:t xml:space="preserve">    dayfirst=True,</w:t>
      </w:r>
      <w:r>
        <w:rPr>
          <w:rFonts w:ascii="Consolas" w:hAnsi="Consolas"/>
          <w:sz w:val="21"/>
        </w:rPr>
        <w:br/>
        <w:t xml:space="preserve">    errors="coerce"</w:t>
      </w:r>
      <w:r>
        <w:rPr>
          <w:rFonts w:ascii="Consolas" w:hAnsi="Consolas"/>
          <w:sz w:val="21"/>
        </w:rPr>
        <w:br/>
        <w:t>)</w:t>
      </w:r>
    </w:p>
    <w:p w:rsidR="002835F8" w:rsidRDefault="00ED5C4E">
      <w:r>
        <w:rPr>
          <w:b/>
        </w:rPr>
        <w:t xml:space="preserve">Output / observation: </w:t>
      </w:r>
      <w:r>
        <w:t>Valid dates become datetime values. Unreadable dates become</w:t>
      </w:r>
      <w:r>
        <w:t xml:space="preserve"> NaT (missing date values).</w:t>
      </w:r>
    </w:p>
    <w:p w:rsidR="002835F8" w:rsidRDefault="00ED5C4E">
      <w:r>
        <w:rPr>
          <w:b/>
        </w:rPr>
        <w:t xml:space="preserve">Why this step is needed: </w:t>
      </w:r>
      <w:r>
        <w:t>To make dates consistent and usable in date-based analysis.</w:t>
      </w:r>
    </w:p>
    <w:p w:rsidR="002835F8" w:rsidRDefault="00ED5C4E">
      <w:pPr>
        <w:pStyle w:val="Heading2"/>
      </w:pPr>
      <w:r>
        <w:t>Step 6: Clean unit prices</w:t>
      </w:r>
    </w:p>
    <w:p w:rsidR="002835F8" w:rsidRDefault="00ED5C4E">
      <w:r>
        <w:rPr>
          <w:b/>
        </w:rPr>
        <w:t xml:space="preserve">What I did: </w:t>
      </w:r>
      <w:r>
        <w:t>I removed currency symbols, commas, and spaces, then converted prices to numeric values.</w:t>
      </w:r>
    </w:p>
    <w:p w:rsidR="002835F8" w:rsidRDefault="00ED5C4E">
      <w:pPr>
        <w:shd w:val="clear" w:color="auto" w:fill="F1F3F5"/>
        <w:spacing w:after="160"/>
        <w:ind w:left="216"/>
      </w:pPr>
      <w:r>
        <w:rPr>
          <w:rFonts w:ascii="Consolas" w:hAnsi="Consolas"/>
          <w:sz w:val="21"/>
        </w:rPr>
        <w:t>cleaned_df["Unit</w:t>
      </w:r>
      <w:r>
        <w:rPr>
          <w:rFonts w:ascii="Consolas" w:hAnsi="Consolas"/>
          <w:sz w:val="21"/>
        </w:rPr>
        <w:t>_Price_INR"] = pd.to_numeric(</w:t>
      </w:r>
      <w:r>
        <w:rPr>
          <w:rFonts w:ascii="Consolas" w:hAnsi="Consolas"/>
          <w:sz w:val="21"/>
        </w:rPr>
        <w:br/>
        <w:t xml:space="preserve">    cleaned_df["Unit_Price_INR"].astype("string")</w:t>
      </w:r>
      <w:r>
        <w:rPr>
          <w:rFonts w:ascii="Consolas" w:hAnsi="Consolas"/>
          <w:sz w:val="21"/>
        </w:rPr>
        <w:br/>
        <w:t xml:space="preserve">        .str.replace(r"[₹,\s]", "", regex=True),</w:t>
      </w:r>
      <w:r>
        <w:rPr>
          <w:rFonts w:ascii="Consolas" w:hAnsi="Consolas"/>
          <w:sz w:val="21"/>
        </w:rPr>
        <w:br/>
        <w:t xml:space="preserve">    errors="coerce"</w:t>
      </w:r>
      <w:r>
        <w:rPr>
          <w:rFonts w:ascii="Consolas" w:hAnsi="Consolas"/>
          <w:sz w:val="21"/>
        </w:rPr>
        <w:br/>
        <w:t>)</w:t>
      </w:r>
    </w:p>
    <w:p w:rsidR="002835F8" w:rsidRDefault="00ED5C4E">
      <w:r>
        <w:rPr>
          <w:b/>
        </w:rPr>
        <w:t xml:space="preserve">Output / observation: </w:t>
      </w:r>
      <w:r>
        <w:t xml:space="preserve">Currency-formatted values such as ₹1,250 become numeric 1250. Unconvertible values </w:t>
      </w:r>
      <w:r>
        <w:t>become NaN.</w:t>
      </w:r>
    </w:p>
    <w:p w:rsidR="002835F8" w:rsidRDefault="00ED5C4E">
      <w:r>
        <w:rPr>
          <w:b/>
        </w:rPr>
        <w:t xml:space="preserve">Why this step is needed: </w:t>
      </w:r>
      <w:r>
        <w:t>To enable calculations and consistent currency formatting.</w:t>
      </w:r>
    </w:p>
    <w:p w:rsidR="002835F8" w:rsidRDefault="00ED5C4E">
      <w:pPr>
        <w:pStyle w:val="Heading2"/>
      </w:pPr>
      <w:r>
        <w:lastRenderedPageBreak/>
        <w:t>Step 7: Handle missing values</w:t>
      </w:r>
    </w:p>
    <w:p w:rsidR="002835F8" w:rsidRDefault="00ED5C4E">
      <w:r>
        <w:rPr>
          <w:b/>
        </w:rPr>
        <w:t xml:space="preserve">What I did: </w:t>
      </w:r>
      <w:r>
        <w:t xml:space="preserve">I filled missing categories from known product-category mappings where possible; remaining categories became </w:t>
      </w:r>
      <w:r>
        <w:t>'Unknown'. Missing quantities were filled with the median. Missing sales amounts were calculated when quantity and unit price were available.</w:t>
      </w:r>
    </w:p>
    <w:p w:rsidR="002835F8" w:rsidRDefault="00ED5C4E">
      <w:pPr>
        <w:shd w:val="clear" w:color="auto" w:fill="F1F3F5"/>
        <w:spacing w:after="160"/>
        <w:ind w:left="216"/>
      </w:pPr>
      <w:r>
        <w:rPr>
          <w:rFonts w:ascii="Consolas" w:hAnsi="Consolas"/>
          <w:sz w:val="21"/>
        </w:rPr>
        <w:t>product_category = (</w:t>
      </w:r>
      <w:r>
        <w:rPr>
          <w:rFonts w:ascii="Consolas" w:hAnsi="Consolas"/>
          <w:sz w:val="21"/>
        </w:rPr>
        <w:br/>
        <w:t xml:space="preserve">    cleaned_df.dropna(subset=["Category"])</w:t>
      </w:r>
      <w:r>
        <w:rPr>
          <w:rFonts w:ascii="Consolas" w:hAnsi="Consolas"/>
          <w:sz w:val="21"/>
        </w:rPr>
        <w:br/>
        <w:t xml:space="preserve">    .drop_duplicates("Product_ID")</w:t>
      </w:r>
      <w:r>
        <w:rPr>
          <w:rFonts w:ascii="Consolas" w:hAnsi="Consolas"/>
          <w:sz w:val="21"/>
        </w:rPr>
        <w:br/>
        <w:t xml:space="preserve">    .set_index(</w:t>
      </w:r>
      <w:r>
        <w:rPr>
          <w:rFonts w:ascii="Consolas" w:hAnsi="Consolas"/>
          <w:sz w:val="21"/>
        </w:rPr>
        <w:t>"Product_ID")["Category"]</w:t>
      </w:r>
      <w:r>
        <w:rPr>
          <w:rFonts w:ascii="Consolas" w:hAnsi="Consolas"/>
          <w:sz w:val="21"/>
        </w:rPr>
        <w:br/>
        <w:t>)</w:t>
      </w:r>
      <w:r>
        <w:rPr>
          <w:rFonts w:ascii="Consolas" w:hAnsi="Consolas"/>
          <w:sz w:val="21"/>
        </w:rPr>
        <w:br/>
        <w:t>missing_category = cleaned_df["Category"].isna()</w:t>
      </w:r>
      <w:r>
        <w:rPr>
          <w:rFonts w:ascii="Consolas" w:hAnsi="Consolas"/>
          <w:sz w:val="21"/>
        </w:rPr>
        <w:br/>
        <w:t>cleaned_df.loc[missing_category, "Category"] = (</w:t>
      </w:r>
      <w:r>
        <w:rPr>
          <w:rFonts w:ascii="Consolas" w:hAnsi="Consolas"/>
          <w:sz w:val="21"/>
        </w:rPr>
        <w:br/>
        <w:t xml:space="preserve">    cleaned_df.loc[missing_category, "Product_ID"].map(product_category)</w:t>
      </w:r>
      <w:r>
        <w:rPr>
          <w:rFonts w:ascii="Consolas" w:hAnsi="Consolas"/>
          <w:sz w:val="21"/>
        </w:rPr>
        <w:br/>
        <w:t>)</w:t>
      </w:r>
      <w:r>
        <w:rPr>
          <w:rFonts w:ascii="Consolas" w:hAnsi="Consolas"/>
          <w:sz w:val="21"/>
        </w:rPr>
        <w:br/>
        <w:t>cleaned_df["Category"] = cleaned_df["Category"].fillna(</w:t>
      </w:r>
      <w:r>
        <w:rPr>
          <w:rFonts w:ascii="Consolas" w:hAnsi="Consolas"/>
          <w:sz w:val="21"/>
        </w:rPr>
        <w:t>"Unknown")</w:t>
      </w:r>
      <w:r>
        <w:rPr>
          <w:rFonts w:ascii="Consolas" w:hAnsi="Consolas"/>
          <w:sz w:val="21"/>
        </w:rPr>
        <w:br/>
        <w:t>cleaned_df["Quantity"] = cleaned_df["Quantity"].fillna(</w:t>
      </w:r>
      <w:r>
        <w:rPr>
          <w:rFonts w:ascii="Consolas" w:hAnsi="Consolas"/>
          <w:sz w:val="21"/>
        </w:rPr>
        <w:br/>
        <w:t xml:space="preserve">    cleaned_df["Quantity"].median()</w:t>
      </w:r>
      <w:r>
        <w:rPr>
          <w:rFonts w:ascii="Consolas" w:hAnsi="Consolas"/>
          <w:sz w:val="21"/>
        </w:rPr>
        <w:br/>
        <w:t>)</w:t>
      </w:r>
      <w:r>
        <w:rPr>
          <w:rFonts w:ascii="Consolas" w:hAnsi="Consolas"/>
          <w:sz w:val="21"/>
        </w:rPr>
        <w:br/>
        <w:t>calculated_sales = cleaned_df["Quantity"] * cleaned_df["Unit_Price_INR"]</w:t>
      </w:r>
      <w:r>
        <w:rPr>
          <w:rFonts w:ascii="Consolas" w:hAnsi="Consolas"/>
          <w:sz w:val="21"/>
        </w:rPr>
        <w:br/>
        <w:t>missing_sales = cleaned_df["Sales_Amount_INR"].isna()</w:t>
      </w:r>
      <w:r>
        <w:rPr>
          <w:rFonts w:ascii="Consolas" w:hAnsi="Consolas"/>
          <w:sz w:val="21"/>
        </w:rPr>
        <w:br/>
        <w:t>cleaned_df.loc[missing_s</w:t>
      </w:r>
      <w:r>
        <w:rPr>
          <w:rFonts w:ascii="Consolas" w:hAnsi="Consolas"/>
          <w:sz w:val="21"/>
        </w:rPr>
        <w:t>ales, "Sales_Amount_INR"] = calculated_sales[missing_sales]</w:t>
      </w:r>
    </w:p>
    <w:p w:rsidR="002835F8" w:rsidRDefault="00ED5C4E">
      <w:r>
        <w:rPr>
          <w:b/>
        </w:rPr>
        <w:t xml:space="preserve">Output / observation: </w:t>
      </w:r>
      <w:r>
        <w:t>Categories are filled where mapping exists; remaining gaps show 'Unknown'. Missing Quantity uses the median. Missing sales values are filled where calculation is possible. Ch</w:t>
      </w:r>
      <w:r>
        <w:t>eck cleaned_df.isnull().sum() for remaining gaps.</w:t>
      </w:r>
    </w:p>
    <w:p w:rsidR="002835F8" w:rsidRDefault="00ED5C4E">
      <w:r>
        <w:rPr>
          <w:b/>
        </w:rPr>
        <w:t xml:space="preserve">Why this step is needed: </w:t>
      </w:r>
      <w:r>
        <w:t>To handle missing values using a suitable method for each column.</w:t>
      </w:r>
    </w:p>
    <w:p w:rsidR="002835F8" w:rsidRDefault="00ED5C4E">
      <w:pPr>
        <w:pStyle w:val="Heading2"/>
      </w:pPr>
      <w:r>
        <w:t>Step 8: Identify and remove duplicate-like records</w:t>
      </w:r>
    </w:p>
    <w:p w:rsidR="002835F8" w:rsidRDefault="00ED5C4E">
      <w:r>
        <w:rPr>
          <w:b/>
        </w:rPr>
        <w:t xml:space="preserve">What I did: </w:t>
      </w:r>
      <w:r>
        <w:t xml:space="preserve">I compared rows across all columns except Sale_ID </w:t>
      </w:r>
      <w:r>
        <w:t>and kept the first matching record.</w:t>
      </w:r>
    </w:p>
    <w:p w:rsidR="002835F8" w:rsidRDefault="00ED5C4E">
      <w:pPr>
        <w:shd w:val="clear" w:color="auto" w:fill="F1F3F5"/>
        <w:spacing w:after="160"/>
        <w:ind w:left="216"/>
      </w:pPr>
      <w:r>
        <w:rPr>
          <w:rFonts w:ascii="Consolas" w:hAnsi="Consolas"/>
          <w:sz w:val="21"/>
        </w:rPr>
        <w:t>duplicate_columns = [col for col in cleaned_df.columns if col != "Sale_ID"]</w:t>
      </w:r>
      <w:r>
        <w:rPr>
          <w:rFonts w:ascii="Consolas" w:hAnsi="Consolas"/>
          <w:sz w:val="21"/>
        </w:rPr>
        <w:br/>
        <w:t>print("Duplicate-like records:",</w:t>
      </w:r>
      <w:r>
        <w:rPr>
          <w:rFonts w:ascii="Consolas" w:hAnsi="Consolas"/>
          <w:sz w:val="21"/>
        </w:rPr>
        <w:br/>
        <w:t xml:space="preserve">      cleaned_df.duplicated(subset=duplicate_columns).sum())</w:t>
      </w:r>
      <w:r>
        <w:rPr>
          <w:rFonts w:ascii="Consolas" w:hAnsi="Consolas"/>
          <w:sz w:val="21"/>
        </w:rPr>
        <w:br/>
        <w:t>cleaned_df = cleaned_df.drop_duplicates(</w:t>
      </w:r>
      <w:r>
        <w:rPr>
          <w:rFonts w:ascii="Consolas" w:hAnsi="Consolas"/>
          <w:sz w:val="21"/>
        </w:rPr>
        <w:br/>
        <w:t xml:space="preserve">    subse</w:t>
      </w:r>
      <w:r>
        <w:rPr>
          <w:rFonts w:ascii="Consolas" w:hAnsi="Consolas"/>
          <w:sz w:val="21"/>
        </w:rPr>
        <w:t>t=duplicate_columns, keep="first"</w:t>
      </w:r>
      <w:r>
        <w:rPr>
          <w:rFonts w:ascii="Consolas" w:hAnsi="Consolas"/>
          <w:sz w:val="21"/>
        </w:rPr>
        <w:br/>
        <w:t>)</w:t>
      </w:r>
      <w:r>
        <w:rPr>
          <w:rFonts w:ascii="Consolas" w:hAnsi="Consolas"/>
          <w:sz w:val="21"/>
        </w:rPr>
        <w:br/>
        <w:t>print("Rows after duplicate removal:", len(cleaned_df))</w:t>
      </w:r>
    </w:p>
    <w:p w:rsidR="002835F8" w:rsidRDefault="00ED5C4E">
      <w:r>
        <w:rPr>
          <w:b/>
        </w:rPr>
        <w:t xml:space="preserve">Output / observation: </w:t>
      </w:r>
      <w:r>
        <w:t>Observed output: 10 duplicate-like records; 490 rows after duplicate removal.</w:t>
      </w:r>
    </w:p>
    <w:p w:rsidR="002835F8" w:rsidRDefault="00ED5C4E">
      <w:r>
        <w:rPr>
          <w:b/>
        </w:rPr>
        <w:t xml:space="preserve">Why this step is needed: </w:t>
      </w:r>
      <w:r>
        <w:t>To remove repeated sales details even w</w:t>
      </w:r>
      <w:r>
        <w:t>hen Sale_ID differs.</w:t>
      </w:r>
    </w:p>
    <w:p w:rsidR="002835F8" w:rsidRDefault="00ED5C4E">
      <w:pPr>
        <w:pStyle w:val="Heading2"/>
      </w:pPr>
      <w:r>
        <w:lastRenderedPageBreak/>
        <w:t>Step 9: Validate price and sales amount</w:t>
      </w:r>
    </w:p>
    <w:p w:rsidR="002835F8" w:rsidRDefault="00ED5C4E">
      <w:r>
        <w:rPr>
          <w:b/>
        </w:rPr>
        <w:t xml:space="preserve">What I did: </w:t>
      </w:r>
      <w:r>
        <w:t>For this generated practice dataset, I converted negative unit prices to positive values and recalculated sales amounts.</w:t>
      </w:r>
    </w:p>
    <w:p w:rsidR="002835F8" w:rsidRDefault="00ED5C4E">
      <w:pPr>
        <w:shd w:val="clear" w:color="auto" w:fill="F1F3F5"/>
        <w:spacing w:after="160"/>
        <w:ind w:left="216"/>
      </w:pPr>
      <w:r>
        <w:rPr>
          <w:rFonts w:ascii="Consolas" w:hAnsi="Consolas"/>
          <w:sz w:val="21"/>
        </w:rPr>
        <w:t>cleaned_df["Unit_Price_INR"] = cleaned_df["Unit_Price_INR"].ab</w:t>
      </w:r>
      <w:r>
        <w:rPr>
          <w:rFonts w:ascii="Consolas" w:hAnsi="Consolas"/>
          <w:sz w:val="21"/>
        </w:rPr>
        <w:t>s()</w:t>
      </w:r>
      <w:r>
        <w:rPr>
          <w:rFonts w:ascii="Consolas" w:hAnsi="Consolas"/>
          <w:sz w:val="21"/>
        </w:rPr>
        <w:br/>
        <w:t>cleaned_df["Sales_Amount_INR"] = (</w:t>
      </w:r>
      <w:r>
        <w:rPr>
          <w:rFonts w:ascii="Consolas" w:hAnsi="Consolas"/>
          <w:sz w:val="21"/>
        </w:rPr>
        <w:br/>
        <w:t xml:space="preserve">    cleaned_df["Quantity"] * cleaned_df["Unit_Price_INR"]</w:t>
      </w:r>
      <w:r>
        <w:rPr>
          <w:rFonts w:ascii="Consolas" w:hAnsi="Consolas"/>
          <w:sz w:val="21"/>
        </w:rPr>
        <w:br/>
        <w:t>)</w:t>
      </w:r>
    </w:p>
    <w:p w:rsidR="002835F8" w:rsidRDefault="00ED5C4E">
      <w:r>
        <w:rPr>
          <w:b/>
        </w:rPr>
        <w:t xml:space="preserve">Output / observation: </w:t>
      </w:r>
      <w:r>
        <w:t>Unit prices become non-negative and Sales_Amount_INR matches Quantity × Unit_Price_INR. In real data, negative values should be investi</w:t>
      </w:r>
      <w:r>
        <w:t>gated for returns or refunds first.</w:t>
      </w:r>
    </w:p>
    <w:p w:rsidR="002835F8" w:rsidRDefault="00ED5C4E">
      <w:r>
        <w:rPr>
          <w:b/>
        </w:rPr>
        <w:t xml:space="preserve">Why this step is needed: </w:t>
      </w:r>
      <w:r>
        <w:t>To check arithmetic consistency for this synthetic dataset.</w:t>
      </w:r>
    </w:p>
    <w:p w:rsidR="002835F8" w:rsidRDefault="00ED5C4E">
      <w:pPr>
        <w:pStyle w:val="Heading2"/>
      </w:pPr>
      <w:r>
        <w:t>Step 10: Format dates and export</w:t>
      </w:r>
    </w:p>
    <w:p w:rsidR="002835F8" w:rsidRDefault="00ED5C4E">
      <w:r>
        <w:rPr>
          <w:b/>
        </w:rPr>
        <w:t xml:space="preserve">What I did: </w:t>
      </w:r>
      <w:r>
        <w:t>I removed the time component from dates and exported the cleaned data to a new Excel file.</w:t>
      </w:r>
    </w:p>
    <w:p w:rsidR="002835F8" w:rsidRDefault="00ED5C4E">
      <w:pPr>
        <w:shd w:val="clear" w:color="auto" w:fill="F1F3F5"/>
        <w:spacing w:after="160"/>
        <w:ind w:left="216"/>
      </w:pPr>
      <w:r>
        <w:rPr>
          <w:rFonts w:ascii="Consolas" w:hAnsi="Consolas"/>
          <w:sz w:val="21"/>
        </w:rPr>
        <w:t>cleaned_df["Order_Date"] = (</w:t>
      </w:r>
      <w:r>
        <w:rPr>
          <w:rFonts w:ascii="Consolas" w:hAnsi="Consolas"/>
          <w:sz w:val="21"/>
        </w:rPr>
        <w:br/>
        <w:t xml:space="preserve">    pd.to_datetime(cleaned_df["Order_Date"]).dt.date</w:t>
      </w:r>
      <w:r>
        <w:rPr>
          <w:rFonts w:ascii="Consolas" w:hAnsi="Consolas"/>
          <w:sz w:val="21"/>
        </w:rPr>
        <w:br/>
        <w:t>)</w:t>
      </w:r>
      <w:r>
        <w:rPr>
          <w:rFonts w:ascii="Consolas" w:hAnsi="Consolas"/>
          <w:sz w:val="21"/>
        </w:rPr>
        <w:br/>
        <w:t>final_df = cleaned_df.copy()</w:t>
      </w:r>
      <w:r>
        <w:rPr>
          <w:rFonts w:ascii="Consolas" w:hAnsi="Consolas"/>
          <w:sz w:val="21"/>
        </w:rPr>
        <w:br/>
        <w:t>final_df.to_excel("Final_Cleaned_Sales_Product_Dataset.xlsx", index=False)</w:t>
      </w:r>
    </w:p>
    <w:p w:rsidR="002835F8" w:rsidRDefault="00ED5C4E">
      <w:r>
        <w:rPr>
          <w:b/>
        </w:rPr>
        <w:t xml:space="preserve">Output / observation: </w:t>
      </w:r>
      <w:r>
        <w:t>Creates Final_Cleaned_Sales_Product_Dataset.x</w:t>
      </w:r>
      <w:r>
        <w:t>lsx in the Colab session. Download the file from Colab for submission.</w:t>
      </w:r>
    </w:p>
    <w:p w:rsidR="002835F8" w:rsidRDefault="00ED5C4E">
      <w:r>
        <w:rPr>
          <w:b/>
        </w:rPr>
        <w:t xml:space="preserve">Why this step is needed: </w:t>
      </w:r>
      <w:r>
        <w:t>To save a separate, readable final dataset.</w:t>
      </w:r>
    </w:p>
    <w:p w:rsidR="002835F8" w:rsidRDefault="00ED5C4E">
      <w:pPr>
        <w:pStyle w:val="Heading1"/>
      </w:pPr>
      <w:r>
        <w:t>6. BEFORE-AND-AFTER SUMMARY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835F8" w:rsidTr="00283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Metric</w:t>
            </w:r>
          </w:p>
        </w:tc>
        <w:tc>
          <w:tcPr>
            <w:tcW w:w="5040" w:type="dxa"/>
          </w:tcPr>
          <w:p w:rsidR="002835F8" w:rsidRDefault="00ED5C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</w:tr>
      <w:tr w:rsidR="002835F8" w:rsidTr="00283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Original dataset</w:t>
            </w:r>
          </w:p>
        </w:tc>
        <w:tc>
          <w:tcPr>
            <w:tcW w:w="5040" w:type="dxa"/>
          </w:tcPr>
          <w:p w:rsidR="002835F8" w:rsidRDefault="00ED5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 rows × 10 columns</w:t>
            </w:r>
          </w:p>
        </w:tc>
      </w:tr>
      <w:tr w:rsidR="002835F8" w:rsidTr="00283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Duplicate-like records identified</w:t>
            </w:r>
          </w:p>
        </w:tc>
        <w:tc>
          <w:tcPr>
            <w:tcW w:w="5040" w:type="dxa"/>
          </w:tcPr>
          <w:p w:rsidR="002835F8" w:rsidRDefault="00ED5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2835F8" w:rsidTr="00283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Rows after duplicate removal</w:t>
            </w:r>
          </w:p>
        </w:tc>
        <w:tc>
          <w:tcPr>
            <w:tcW w:w="5040" w:type="dxa"/>
          </w:tcPr>
          <w:p w:rsidR="002835F8" w:rsidRDefault="00ED5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490</w:t>
            </w:r>
          </w:p>
        </w:tc>
      </w:tr>
      <w:tr w:rsidR="002835F8" w:rsidTr="002835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2835F8" w:rsidRDefault="00ED5C4E">
            <w:r>
              <w:t>Columns retained</w:t>
            </w:r>
          </w:p>
        </w:tc>
        <w:tc>
          <w:tcPr>
            <w:tcW w:w="5040" w:type="dxa"/>
          </w:tcPr>
          <w:p w:rsidR="002835F8" w:rsidRDefault="00ED5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</w:tbl>
    <w:p w:rsidR="002835F8" w:rsidRDefault="00ED5C4E">
      <w:pPr>
        <w:pStyle w:val="Heading1"/>
      </w:pPr>
      <w:r>
        <w:t>7. FINAL DATASET — ORGANIZED PRESENTATION</w:t>
      </w:r>
    </w:p>
    <w:p w:rsidR="002835F8" w:rsidRDefault="00ED5C4E">
      <w:r>
        <w:t>The final worksheet contains these 10 columns in order:</w:t>
      </w:r>
    </w:p>
    <w:p w:rsidR="002835F8" w:rsidRDefault="00ED5C4E">
      <w:r>
        <w:lastRenderedPageBreak/>
        <w:t>Sale_ID | Order_Date | Product_ID | Product_Name | Category | Quantity | Unit_Price_INR | Sales_Am</w:t>
      </w:r>
      <w:r>
        <w:t>ount_INR | City | Sales_Channel</w:t>
      </w:r>
    </w:p>
    <w:p w:rsidR="002835F8" w:rsidRDefault="00ED5C4E">
      <w:r>
        <w:t>Recommended Excel formatting:</w:t>
      </w:r>
    </w:p>
    <w:p w:rsidR="002835F8" w:rsidRDefault="00ED5C4E">
      <w:pPr>
        <w:pStyle w:val="ListBullet"/>
      </w:pPr>
      <w:r>
        <w:t>Bold column headings and enable filters.</w:t>
      </w:r>
    </w:p>
    <w:p w:rsidR="002835F8" w:rsidRDefault="00ED5C4E">
      <w:pPr>
        <w:pStyle w:val="ListBullet"/>
      </w:pPr>
      <w:r>
        <w:t>Freeze the first row.</w:t>
      </w:r>
    </w:p>
    <w:p w:rsidR="002835F8" w:rsidRDefault="00ED5C4E">
      <w:pPr>
        <w:pStyle w:val="ListBullet"/>
      </w:pPr>
      <w:r>
        <w:t>Format Order_Date as DD-MM-YYYY.</w:t>
      </w:r>
    </w:p>
    <w:p w:rsidR="002835F8" w:rsidRDefault="00ED5C4E">
      <w:pPr>
        <w:pStyle w:val="ListBullet"/>
      </w:pPr>
      <w:r>
        <w:t>Format Unit_Price_INR and Sales_Amount_INR as Indian Rupees (₹).</w:t>
      </w:r>
    </w:p>
    <w:p w:rsidR="002835F8" w:rsidRDefault="00ED5C4E">
      <w:pPr>
        <w:pStyle w:val="ListBullet"/>
      </w:pPr>
      <w:r>
        <w:t>Adjust column widths and use Form</w:t>
      </w:r>
      <w:r>
        <w:t>at as Table.</w:t>
      </w:r>
    </w:p>
    <w:p w:rsidR="002835F8" w:rsidRDefault="00ED5C4E">
      <w:pPr>
        <w:pStyle w:val="ListBullet"/>
      </w:pPr>
      <w:r>
        <w:t>Keep raw and cleaned datasets in separate sheets or files.</w:t>
      </w:r>
    </w:p>
    <w:p w:rsidR="002835F8" w:rsidRDefault="00ED5C4E">
      <w:r>
        <w:t>Cleaned dataset filename: Final_Cleaned_Sales_Product_Dataset.xlsx</w:t>
      </w:r>
    </w:p>
    <w:p w:rsidR="002835F8" w:rsidRDefault="00ED5C4E">
      <w:pPr>
        <w:pStyle w:val="Heading1"/>
      </w:pPr>
      <w:r>
        <w:t>8. CONCLUSION</w:t>
      </w:r>
    </w:p>
    <w:p w:rsidR="002835F8" w:rsidRDefault="00ED5C4E">
      <w:r>
        <w:t xml:space="preserve">The sales and product dataset was processed using Python and Pandas. Cleaning included inspection, </w:t>
      </w:r>
      <w:r>
        <w:t xml:space="preserve">trimming spaces, standardizing text and dates, converting currency values, handling missing values, removing duplicate-like records, validating sales calculations, and exporting the final data. Ten duplicate-like records were removed, leaving 490 rows and </w:t>
      </w:r>
      <w:r>
        <w:t>10 columns. The cleaned Excel file is ready for review and further analysis.</w:t>
      </w:r>
    </w:p>
    <w:sectPr w:rsidR="002835F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35F8"/>
    <w:rsid w:val="0029639D"/>
    <w:rsid w:val="00326F90"/>
    <w:rsid w:val="0052018C"/>
    <w:rsid w:val="00AA1D8D"/>
    <w:rsid w:val="00B47730"/>
    <w:rsid w:val="00CB0664"/>
    <w:rsid w:val="00ED5C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D1F504-79FB-4A57-9382-495F3A076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y25ca34</cp:lastModifiedBy>
  <cp:revision>2</cp:revision>
  <dcterms:created xsi:type="dcterms:W3CDTF">2026-09-28T08:55:00Z</dcterms:created>
  <dcterms:modified xsi:type="dcterms:W3CDTF">2026-09-28T08:55:00Z</dcterms:modified>
</cp:coreProperties>
</file>